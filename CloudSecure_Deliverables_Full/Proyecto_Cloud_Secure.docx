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Cloud Secure - Módulo 9</w:t>
      </w:r>
    </w:p>
    <w:p>
      <w:r>
        <w:t>Alumno: [Tu Nombre]</w:t>
        <w:br/>
        <w:t>Fecha: Septiembre 2025</w:t>
        <w:br/>
        <w:t>Cuenta objetivo: AWS Academy Learner Lab / Producción (estimaciones comerciales)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presenta la arquitectura propuesta para asegurar una plataforma en AWS, las actividades por lección, scripts de verificación automatizados, una plantilla CloudFormation para acercar la configuración inicial y una estimación de costos realista basada en precios públicos de AWS.</w:t>
      </w:r>
    </w:p>
    <w:p>
      <w:pPr>
        <w:pStyle w:val="Heading1"/>
      </w:pPr>
      <w:r>
        <w:t>Arquitectura (Diagrama)</w:t>
      </w:r>
    </w:p>
    <w:p>
      <w:r>
        <w:drawing>
          <wp:inline xmlns:a="http://schemas.openxmlformats.org/drawingml/2006/main" xmlns:pic="http://schemas.openxmlformats.org/drawingml/2006/picture">
            <wp:extent cx="5486400" cy="59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Sec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1 - Arquitectura Cloud Secure (seguridad, observabilidad y cumplimiento).</w:t>
      </w:r>
    </w:p>
    <w:p>
      <w:pPr>
        <w:pStyle w:val="Heading1"/>
      </w:pPr>
      <w:r>
        <w:t>Lecciones detalladas</w:t>
      </w:r>
    </w:p>
    <w:p>
      <w:pPr>
        <w:pStyle w:val="Heading2"/>
      </w:pPr>
      <w:r>
        <w:t>Lección 1 — Principios de Seguridad</w:t>
      </w:r>
    </w:p>
    <w:p>
      <w:r>
        <w:t>CloudTrail, S3 cifrado, scripts TDD-Security</w:t>
      </w:r>
    </w:p>
    <w:p>
      <w:pPr>
        <w:pStyle w:val="Heading2"/>
      </w:pPr>
      <w:r>
        <w:t>Lección 2 — Normas Internacionales</w:t>
      </w:r>
    </w:p>
    <w:p>
      <w:r>
        <w:t>Audit Manager y AWS Config con conformance pack</w:t>
      </w:r>
    </w:p>
    <w:p>
      <w:pPr>
        <w:pStyle w:val="Heading2"/>
      </w:pPr>
      <w:r>
        <w:t>Lección 3 — Compliance automatizado</w:t>
      </w:r>
    </w:p>
    <w:p>
      <w:r>
        <w:t>Config rules + SSM remediations</w:t>
      </w:r>
    </w:p>
    <w:p>
      <w:pPr>
        <w:pStyle w:val="Heading2"/>
      </w:pPr>
      <w:r>
        <w:t>Lección 4 — Seguridad de Aplicación</w:t>
      </w:r>
    </w:p>
    <w:p>
      <w:r>
        <w:t>WAF, Shield, CloudFront</w:t>
      </w:r>
    </w:p>
    <w:p>
      <w:pPr>
        <w:pStyle w:val="Heading2"/>
      </w:pPr>
      <w:r>
        <w:t>Lección 5 — Autenticación y Autorización</w:t>
      </w:r>
    </w:p>
    <w:p>
      <w:r>
        <w:t>Cognito + MFA + IAM roles</w:t>
      </w:r>
    </w:p>
    <w:p>
      <w:pPr>
        <w:pStyle w:val="Heading2"/>
      </w:pPr>
      <w:r>
        <w:t>Lección 6 — Auditoría y reporte</w:t>
      </w:r>
    </w:p>
    <w:p>
      <w:r>
        <w:t>Security Hub + Audit Manager</w:t>
      </w:r>
    </w:p>
    <w:p>
      <w:pPr>
        <w:pStyle w:val="Heading1"/>
      </w:pPr>
      <w:r>
        <w:t>Scripts incluidos</w:t>
      </w:r>
    </w:p>
    <w:p>
      <w:r>
        <w:t>Los scripts de verificación y simulación están incluidos en cloudsecure_scripts.zip:</w:t>
      </w:r>
    </w:p>
    <w:p>
      <w:r>
        <w:t>- check-cloudtrail.sh</w:t>
        <w:br/>
        <w:t>- check-s3-encryption.py</w:t>
        <w:br/>
        <w:t>- check-config-compliance.sh</w:t>
        <w:br/>
        <w:t>- simulate-attack.sh</w:t>
      </w:r>
    </w:p>
    <w:p>
      <w:pPr>
        <w:pStyle w:val="Heading1"/>
      </w:pPr>
      <w:r>
        <w:t>CloudFormation mínimo</w:t>
      </w:r>
    </w:p>
    <w:p>
      <w:r>
        <w:t>Se incluye una plantilla CloudFormation que despliega: bucket cifrado para CloudTrail, trail multi-region, recorder de AWS Config y regla administrada para cifrado en S3 (archivo: cloudsecure_minimal.yaml).</w:t>
      </w:r>
    </w:p>
    <w:p>
      <w:pPr>
        <w:pStyle w:val="Heading1"/>
      </w:pPr>
      <w:r>
        <w:t>Estimación de costos (realista)</w:t>
      </w:r>
    </w:p>
    <w:p>
      <w:r>
        <w:t>Supuestos: entorno pequeño/medio, región us-east-1, tráfico moderado. Precios tomados de páginas oficiales de AWS (ver referencias).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Supuesto</w:t>
            </w:r>
          </w:p>
        </w:tc>
        <w:tc>
          <w:tcPr>
            <w:tcW w:type="dxa" w:w="2880"/>
          </w:tcPr>
          <w:p>
            <w:r>
              <w:t>Costo mensual (USD approx)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1 WebACL, 5 rules, 10M requests</w:t>
            </w:r>
          </w:p>
        </w:tc>
        <w:tc>
          <w:tcPr>
            <w:tcW w:type="dxa" w:w="2880"/>
          </w:tcPr>
          <w:p>
            <w:r>
              <w:t>$25.00</w:t>
            </w:r>
          </w:p>
        </w:tc>
      </w:tr>
      <w:tr>
        <w:tc>
          <w:tcPr>
            <w:tcW w:type="dxa" w:w="2880"/>
          </w:tcPr>
          <w:p>
            <w:r>
              <w:t>AWS Config</w:t>
            </w:r>
          </w:p>
        </w:tc>
        <w:tc>
          <w:tcPr>
            <w:tcW w:type="dxa" w:w="2880"/>
          </w:tcPr>
          <w:p>
            <w:r>
              <w:t>100,000 rule evals + config items</w:t>
            </w:r>
          </w:p>
        </w:tc>
        <w:tc>
          <w:tcPr>
            <w:tcW w:type="dxa" w:w="2880"/>
          </w:tcPr>
          <w:p>
            <w:r>
              <w:t>$80.00</w:t>
            </w:r>
          </w:p>
        </w:tc>
      </w:tr>
      <w:tr>
        <w:tc>
          <w:tcPr>
            <w:tcW w:type="dxa" w:w="2880"/>
          </w:tcPr>
          <w:p>
            <w:r>
              <w:t>GuardDuty</w:t>
            </w:r>
          </w:p>
        </w:tc>
        <w:tc>
          <w:tcPr>
            <w:tcW w:type="dxa" w:w="2880"/>
          </w:tcPr>
          <w:p>
            <w:r>
              <w:t>Moderate event volume</w:t>
            </w:r>
          </w:p>
        </w:tc>
        <w:tc>
          <w:tcPr>
            <w:tcW w:type="dxa" w:w="2880"/>
          </w:tcPr>
          <w:p>
            <w:r>
              <w:t>$50.00</w:t>
            </w:r>
          </w:p>
        </w:tc>
      </w:tr>
      <w:tr>
        <w:tc>
          <w:tcPr>
            <w:tcW w:type="dxa" w:w="2880"/>
          </w:tcPr>
          <w:p>
            <w:r>
              <w:t>Macie</w:t>
            </w:r>
          </w:p>
        </w:tc>
        <w:tc>
          <w:tcPr>
            <w:tcW w:type="dxa" w:w="2880"/>
          </w:tcPr>
          <w:p>
            <w:r>
              <w:t>Sensitive data discovery ~100GB analysed</w:t>
            </w:r>
          </w:p>
        </w:tc>
        <w:tc>
          <w:tcPr>
            <w:tcW w:type="dxa" w:w="2880"/>
          </w:tcPr>
          <w:p>
            <w:r>
              <w:t>$100.00</w:t>
            </w:r>
          </w:p>
        </w:tc>
      </w:tr>
      <w:tr>
        <w:tc>
          <w:tcPr>
            <w:tcW w:type="dxa" w:w="2880"/>
          </w:tcPr>
          <w:p>
            <w:r>
              <w:t>KMS</w:t>
            </w:r>
          </w:p>
        </w:tc>
        <w:tc>
          <w:tcPr>
            <w:tcW w:type="dxa" w:w="2880"/>
          </w:tcPr>
          <w:p>
            <w:r>
              <w:t>5 CMKs</w:t>
            </w:r>
          </w:p>
        </w:tc>
        <w:tc>
          <w:tcPr>
            <w:tcW w:type="dxa" w:w="2880"/>
          </w:tcPr>
          <w:p>
            <w:r>
              <w:t>$5.00</w:t>
            </w:r>
          </w:p>
        </w:tc>
      </w:tr>
      <w:tr>
        <w:tc>
          <w:tcPr>
            <w:tcW w:type="dxa" w:w="2880"/>
          </w:tcPr>
          <w:p>
            <w:r>
              <w:t>Security Hub</w:t>
            </w:r>
          </w:p>
        </w:tc>
        <w:tc>
          <w:tcPr>
            <w:tcW w:type="dxa" w:w="2880"/>
          </w:tcPr>
          <w:p>
            <w:r>
              <w:t>CSPM small usage</w:t>
            </w:r>
          </w:p>
        </w:tc>
        <w:tc>
          <w:tcPr>
            <w:tcW w:type="dxa" w:w="2880"/>
          </w:tcPr>
          <w:p>
            <w:r>
              <w:t>$20.00</w:t>
            </w:r>
          </w:p>
        </w:tc>
      </w:tr>
      <w:tr>
        <w:tc>
          <w:tcPr>
            <w:tcW w:type="dxa" w:w="2880"/>
          </w:tcPr>
          <w:p>
            <w:r>
              <w:t>CloudTrail</w:t>
            </w:r>
          </w:p>
        </w:tc>
        <w:tc>
          <w:tcPr>
            <w:tcW w:type="dxa" w:w="2880"/>
          </w:tcPr>
          <w:p>
            <w:r>
              <w:t>Trail logs + Lake small usage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</w:tr>
      <w:tr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10 GB logs ingestion</w:t>
            </w:r>
          </w:p>
        </w:tc>
        <w:tc>
          <w:tcPr>
            <w:tcW w:type="dxa" w:w="2880"/>
          </w:tcPr>
          <w:p>
            <w:r>
              <w:t>$5.00</w:t>
            </w:r>
          </w:p>
        </w:tc>
      </w:tr>
      <w:tr>
        <w:tc>
          <w:tcPr>
            <w:tcW w:type="dxa" w:w="2880"/>
          </w:tcPr>
          <w:p>
            <w:r>
              <w:t>Audit Manager</w:t>
            </w:r>
          </w:p>
        </w:tc>
        <w:tc>
          <w:tcPr>
            <w:tcW w:type="dxa" w:w="2880"/>
          </w:tcPr>
          <w:p>
            <w:r>
              <w:t>Monthly evidence collection</w:t>
            </w:r>
          </w:p>
        </w:tc>
        <w:tc>
          <w:tcPr>
            <w:tcW w:type="dxa" w:w="2880"/>
          </w:tcPr>
          <w:p>
            <w:r>
              <w:t>$10.00</w:t>
            </w:r>
          </w:p>
        </w:tc>
      </w:tr>
    </w:tbl>
    <w:p>
      <w:r>
        <w:t>Total estimado mensual: ~$310 (rango 200-500) - ver desglose y supuestos.</w:t>
      </w:r>
    </w:p>
    <w:p>
      <w:pPr>
        <w:pStyle w:val="Heading1"/>
      </w:pPr>
      <w:r>
        <w:t>Referencias (precios oficiales consultados)</w:t>
      </w:r>
    </w:p>
    <w:p>
      <w:r>
        <w:t>WAF pricing - AWS. Source id: turn0search0. https://aws.amazon.com/waf/pricing/</w:t>
      </w:r>
    </w:p>
    <w:p>
      <w:r>
        <w:t>AWS Config pricing - AWS. Source id: turn0search1. https://aws.amazon.com/config/pricing/</w:t>
      </w:r>
    </w:p>
    <w:p>
      <w:r>
        <w:t>GuardDuty pricing - AWS. Source id: turn0search2. https://aws.amazon.com/guardduty/pricing/</w:t>
      </w:r>
    </w:p>
    <w:p>
      <w:r>
        <w:t>Macie pricing - AWS. Source id: turn0search3. https://aws.amazon.com/macie/pricing/</w:t>
      </w:r>
    </w:p>
    <w:p>
      <w:r>
        <w:t>KMS pricing - AWS. Source id: turn0search4. https://aws.amazon.com/kms/pricing/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